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Optimized Resume for for uber javadeveloper Balajiuber.docx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